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Estimados señores de la Secretaría de Educación: les escribo para solicitar el certificado de estudios del año 2022 de mi hijo y que me indiquen en qué oficina puedo reclamarlo. En ejercicio del derecho de petición agradezco que la respuesta se envíe a mi correo electrónico.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